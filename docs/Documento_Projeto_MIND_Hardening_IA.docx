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Projeto de IA - MIND Hardening Sensor</w:t>
      </w:r>
    </w:p>
    <w:p>
      <w:pPr>
        <w:jc w:val="center"/>
      </w:pPr>
      <w:r>
        <w:rPr>
          <w:sz w:val="26"/>
        </w:rPr>
        <w:t>Varredura, analise de risco e sanitizacao de ambientes Linux com apoio de IA</w:t>
      </w:r>
    </w:p>
    <w:p>
      <w:pPr>
        <w:jc w:val="center"/>
      </w:pPr>
      <w:r>
        <w:rPr>
          <w:i/>
        </w:rPr>
        <w:t>Documento de andamento do projeto para apresentacao executiva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4824"/>
            <w:vAlign w:val="center"/>
            <w:shd w:fill="D9EAF7"/>
          </w:tcPr>
          <w:p>
            <w:r/>
            <w:r>
              <w:rPr>
                <w:b/>
              </w:rPr>
              <w:t>Informacao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Projeto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MIND Hardening Sensor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Tema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Aplicacao de IA para apoio a hardening, observabilidade operacional e offboarding de usuarios Linux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Publico-alvo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Times de infraestrutura, seguranca, operacoes, governanca e IA interna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Status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Base funcional criada: sensor, analisador e sanitizador via CSV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Repositorio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https://github.com/julyanarch/Hardening-IA_Projeto-de-estagio.git</w:t>
            </w:r>
          </w:p>
        </w:tc>
      </w:tr>
    </w:tbl>
    <w:p/>
    <w:p>
      <w:r>
        <w:br w:type="page"/>
      </w:r>
    </w:p>
    <w:p>
      <w:pPr>
        <w:pStyle w:val="Heading1"/>
      </w:pPr>
      <w:r>
        <w:t>Sumario</w:t>
      </w:r>
    </w:p>
    <w:p>
      <w:pPr>
        <w:pStyle w:val="ListNumber"/>
      </w:pPr>
      <w:r>
        <w:t>Resumo Executivo</w:t>
      </w:r>
    </w:p>
    <w:p>
      <w:pPr>
        <w:pStyle w:val="ListNumber"/>
      </w:pPr>
      <w:r>
        <w:t>Contexto do Processo</w:t>
      </w:r>
    </w:p>
    <w:p>
      <w:pPr>
        <w:pStyle w:val="ListNumber"/>
      </w:pPr>
      <w:r>
        <w:t>Problema Identificado</w:t>
      </w:r>
    </w:p>
    <w:p>
      <w:pPr>
        <w:pStyle w:val="ListNumber"/>
      </w:pPr>
      <w:r>
        <w:t>Diagnostico AS IS</w:t>
      </w:r>
    </w:p>
    <w:p>
      <w:pPr>
        <w:pStyle w:val="ListNumber"/>
      </w:pPr>
      <w:r>
        <w:t>Solucao Proposta com IA</w:t>
      </w:r>
    </w:p>
    <w:p>
      <w:pPr>
        <w:pStyle w:val="ListNumber"/>
      </w:pPr>
      <w:r>
        <w:t>Fluxo TO BE</w:t>
      </w:r>
    </w:p>
    <w:p>
      <w:pPr>
        <w:pStyle w:val="ListNumber"/>
      </w:pPr>
      <w:r>
        <w:t>Beneficios Esperados</w:t>
      </w:r>
    </w:p>
    <w:p>
      <w:pPr>
        <w:pStyle w:val="ListNumber"/>
      </w:pPr>
      <w:r>
        <w:t>Riscos e Controles</w:t>
      </w:r>
    </w:p>
    <w:p>
      <w:pPr>
        <w:pStyle w:val="ListNumber"/>
      </w:pPr>
      <w:r>
        <w:t>Plano de Implantacao Simplificado</w:t>
      </w:r>
    </w:p>
    <w:p>
      <w:pPr>
        <w:pStyle w:val="ListNumber"/>
      </w:pPr>
      <w:r>
        <w:t>Plano de Adocao</w:t>
      </w:r>
    </w:p>
    <w:p>
      <w:pPr>
        <w:pStyle w:val="ListNumber"/>
      </w:pPr>
      <w:r>
        <w:t>Viabilidade</w:t>
      </w:r>
    </w:p>
    <w:p>
      <w:pPr>
        <w:pStyle w:val="ListNumber"/>
      </w:pPr>
      <w:r>
        <w:t>Conclusao</w:t>
      </w:r>
    </w:p>
    <w:p>
      <w:pPr>
        <w:pStyle w:val="ListNumber"/>
      </w:pPr>
      <w:r>
        <w:t>Roteiro para Apresentacao Executiva</w:t>
      </w:r>
    </w:p>
    <w:p>
      <w:r>
        <w:br w:type="page"/>
      </w:r>
    </w:p>
    <w:p>
      <w:pPr>
        <w:pStyle w:val="Heading1"/>
      </w:pPr>
      <w:r>
        <w:t>1. Resumo Executivo</w:t>
      </w:r>
    </w:p>
    <w:p>
      <w:r>
        <w:t>O projeto MIND Hardening Sensor tem como objetivo transformar verificacoes operacionais e de seguranca em servidores Linux em informacoes estruturadas, auditaveis e consumiveis por uma IA interna. A proposta e criar uma base tecnica que permita ao time consultar a IA sobre riscos do ambiente, como discos cheios, usuarios privilegiados, portas abertas, configuracoes inseguras e acoes de sanitizacao realizadas por chamado.</w:t>
      </w:r>
    </w:p>
    <w:p>
      <w:r>
        <w:t>Atualmente, muitas verificacoes em servidores dependem de analise manual, comandos isolados e conhecimento individual dos profissionais. Isso dificulta padronizacao, rastreabilidade e ganho de escala. O projeto resolve esse ponto criando scripts que coletam evidencias, geram JSON estruturado e permitem que a IA interna tenha uma base objetiva para responder perguntas sobre o ambiente.</w:t>
      </w:r>
    </w:p>
    <w:p>
      <w:r>
        <w:t>A solucao ja possui tres componentes principais: um sensor em shell script para varredura do Linux, um analisador em Python para classificar riscos e um sanitizador de usuarios via CSV para apoiar processos de offboarding. O ganho principal esperado e reduzir o tempo de diagnostico e melhorar a qualidade da informacao usada em decisoes de hardening, operacao e governanca.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b/>
              </w:rPr>
              <w:t>Problema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b/>
              </w:rPr>
              <w:t>Solucao com IA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b/>
              </w:rPr>
              <w:t>Ganho principal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Analises manuais e pouco padronizadas em servidores Linux.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Coleta automatizada de evidencias, estruturacao em JSON e analise por IA interna.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Mais velocidade, rastreabilidade e qualidade na tomada de decisao operacional.</w:t>
            </w:r>
          </w:p>
        </w:tc>
      </w:tr>
    </w:tbl>
    <w:p/>
    <w:p>
      <w:pPr>
        <w:pStyle w:val="Heading1"/>
      </w:pPr>
      <w:r>
        <w:t>2. Contexto do Processo</w:t>
      </w:r>
    </w:p>
    <w:p>
      <w:pPr>
        <w:pStyle w:val="Heading2"/>
      </w:pPr>
      <w:r>
        <w:t>2.1 Area</w:t>
      </w:r>
    </w:p>
    <w:p>
      <w:r>
        <w:t>Infraestrutura, seguranca da informacao, operacoes de servidores Linux, governanca tecnica e apoio a IA interna.</w:t>
      </w:r>
    </w:p>
    <w:p>
      <w:pPr>
        <w:pStyle w:val="Heading2"/>
      </w:pPr>
      <w:r>
        <w:t>2.2 Objetivo do Processo</w:t>
      </w:r>
    </w:p>
    <w:p>
      <w:r>
        <w:t>O processo tem como objetivo verificar o estado operacional e de seguranca de servidores Linux, identificar riscos comuns de hardening e gerar evidencias que possam ser analisadas por humanos, automacoes e pela IA interna MIND.</w:t>
      </w:r>
    </w:p>
    <w:p>
      <w:pPr>
        <w:pStyle w:val="Heading2"/>
      </w:pPr>
      <w:r>
        <w:t>2.3 Descricao Atual - AS IS</w:t>
      </w:r>
    </w:p>
    <w:p>
      <w:r>
        <w:t>No modelo atual, a verificacao de servidores tende a ocorrer por execucao manual de comandos, consultas pontuais e analise individual de logs, permissoes, portas e uso de recursos. Quando ha desligamento de colaborador, a remocao de usuarios depende de informacoes vindas de chamados internos e execucao manual no servidor.</w:t>
      </w:r>
    </w:p>
    <w:p>
      <w:pPr>
        <w:pStyle w:val="ListNumber"/>
      </w:pPr>
      <w:r>
        <w:t>Um analista acessa o servidor Linux.</w:t>
      </w:r>
    </w:p>
    <w:p>
      <w:pPr>
        <w:pStyle w:val="ListNumber"/>
      </w:pPr>
      <w:r>
        <w:t>Executa comandos manuais para verificar disco, portas, usuarios, SSH, servicos e logs.</w:t>
      </w:r>
    </w:p>
    <w:p>
      <w:pPr>
        <w:pStyle w:val="ListNumber"/>
      </w:pPr>
      <w:r>
        <w:t>Interpreta os resultados com base em experiencia propria.</w:t>
      </w:r>
    </w:p>
    <w:p>
      <w:pPr>
        <w:pStyle w:val="ListNumber"/>
      </w:pPr>
      <w:r>
        <w:t>Registra ou comunica os achados de forma manual.</w:t>
      </w:r>
    </w:p>
    <w:p>
      <w:pPr>
        <w:pStyle w:val="ListNumber"/>
      </w:pPr>
      <w:r>
        <w:t>Em casos de desligamento, consulta o chamado interno para identificar o usuario.</w:t>
      </w:r>
    </w:p>
    <w:p>
      <w:pPr>
        <w:pStyle w:val="ListNumber"/>
      </w:pPr>
      <w:r>
        <w:t>Executa manualmente bloqueio ou remocao do usuario no servidor.</w:t>
      </w:r>
    </w:p>
    <w:p>
      <w:pPr>
        <w:pStyle w:val="ListNumber"/>
      </w:pPr>
      <w:r>
        <w:t>A evidencia final pode ficar espalhada em terminal, prints, chamados ou anotacoes.</w:t>
      </w:r>
    </w:p>
    <w:p>
      <w:pPr>
        <w:pStyle w:val="Heading1"/>
      </w:pPr>
      <w:r>
        <w:t>3. Problema Identificado</w:t>
      </w:r>
    </w:p>
    <w:p>
      <w:pPr>
        <w:pStyle w:val="Heading2"/>
      </w:pPr>
      <w:r>
        <w:t>3.1 Gargalos</w:t>
      </w:r>
    </w:p>
    <w:p>
      <w:pPr>
        <w:pStyle w:val="ListBullet"/>
      </w:pPr>
      <w:r>
        <w:t>Dependencia de analise manual para encontrar riscos basicos de hardening.</w:t>
      </w:r>
    </w:p>
    <w:p>
      <w:pPr>
        <w:pStyle w:val="ListBullet"/>
      </w:pPr>
      <w:r>
        <w:t>Dificuldade de padronizar verificacoes entre servidores e clientes.</w:t>
      </w:r>
    </w:p>
    <w:p>
      <w:pPr>
        <w:pStyle w:val="ListBullet"/>
      </w:pPr>
      <w:r>
        <w:t>Baixa rastreabilidade historica das evidencias coletadas.</w:t>
      </w:r>
    </w:p>
    <w:p>
      <w:pPr>
        <w:pStyle w:val="ListBullet"/>
      </w:pPr>
      <w:r>
        <w:t>Tempo gasto repetindo comandos operacionais.</w:t>
      </w:r>
    </w:p>
    <w:p>
      <w:pPr>
        <w:pStyle w:val="ListBullet"/>
      </w:pPr>
      <w:r>
        <w:t>Risco de falha humana ao interpretar saidas de comandos.</w:t>
      </w:r>
    </w:p>
    <w:p>
      <w:pPr>
        <w:pStyle w:val="ListBullet"/>
      </w:pPr>
      <w:r>
        <w:t>Processo de remocao de usuarios dependente de conferencia manual do chamado.</w:t>
      </w:r>
    </w:p>
    <w:p>
      <w:pPr>
        <w:pStyle w:val="ListBullet"/>
      </w:pPr>
      <w:r>
        <w:t>Dificuldade de alimentar uma IA interna com dados confiaveis e estruturados.</w:t>
      </w:r>
    </w:p>
    <w:p>
      <w:pPr>
        <w:pStyle w:val="Heading2"/>
      </w:pPr>
      <w:r>
        <w:t>3.2 Impactos no Negocio</w:t>
      </w:r>
    </w:p>
    <w:p>
      <w:pPr>
        <w:pStyle w:val="ListBullet"/>
      </w:pPr>
      <w:r>
        <w:t>Maior tempo para diagnosticar riscos em servidores.</w:t>
      </w:r>
    </w:p>
    <w:p>
      <w:pPr>
        <w:pStyle w:val="ListBullet"/>
      </w:pPr>
      <w:r>
        <w:t>Possibilidade de ambientes permanecerem com portas expostas, discos cheios ou usuarios privilegiados indevidos.</w:t>
      </w:r>
    </w:p>
    <w:p>
      <w:pPr>
        <w:pStyle w:val="ListBullet"/>
      </w:pPr>
      <w:r>
        <w:t>Menor velocidade para responder perguntas executivas ou operacionais sobre o ambiente.</w:t>
      </w:r>
    </w:p>
    <w:p>
      <w:pPr>
        <w:pStyle w:val="ListBullet"/>
      </w:pPr>
      <w:r>
        <w:t>Risco de inconsistencias em processos de offboarding.</w:t>
      </w:r>
    </w:p>
    <w:p>
      <w:pPr>
        <w:pStyle w:val="ListBullet"/>
      </w:pPr>
      <w:r>
        <w:t>Dificuldade para escalar conhecimento operacional entre equipes.</w:t>
      </w:r>
    </w:p>
    <w:p>
      <w:pPr>
        <w:pStyle w:val="Heading1"/>
      </w:pPr>
      <w:r>
        <w:t>4. Diagnostico AS IS</w:t>
      </w:r>
    </w:p>
    <w:p>
      <w:r>
        <w:t>O processo atual pode ser representado pela seguinte lista sequencial:</w:t>
      </w:r>
    </w:p>
    <w:p>
      <w:pPr>
        <w:pStyle w:val="ListNumber"/>
      </w:pPr>
      <w:r>
        <w:t>Necessidade de verificacao surge por incidente, rotina, auditoria ou duvida operacional.</w:t>
      </w:r>
    </w:p>
    <w:p>
      <w:pPr>
        <w:pStyle w:val="ListNumber"/>
      </w:pPr>
      <w:r>
        <w:t>Analista entra no servidor e executa comandos manualmente.</w:t>
      </w:r>
    </w:p>
    <w:p>
      <w:pPr>
        <w:pStyle w:val="ListNumber"/>
      </w:pPr>
      <w:r>
        <w:t>Resultados sao avaliados de forma individual.</w:t>
      </w:r>
    </w:p>
    <w:p>
      <w:pPr>
        <w:pStyle w:val="ListNumber"/>
      </w:pPr>
      <w:r>
        <w:t>Achados sao documentados manualmente.</w:t>
      </w:r>
    </w:p>
    <w:p>
      <w:pPr>
        <w:pStyle w:val="ListNumber"/>
      </w:pPr>
      <w:r>
        <w:t>Quando ha chamado de desligamento, o analista identifica o usuario a ser removido.</w:t>
      </w:r>
    </w:p>
    <w:p>
      <w:pPr>
        <w:pStyle w:val="ListNumber"/>
      </w:pPr>
      <w:r>
        <w:t>Bloqueio ou remocao e feito manualmente.</w:t>
      </w:r>
    </w:p>
    <w:p>
      <w:pPr>
        <w:pStyle w:val="ListNumber"/>
      </w:pPr>
      <w:r>
        <w:t>Nao ha, por padrao, um JSON unico e estruturado para IA consumir.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r/>
            <w:r>
              <w:rPr>
                <w:b/>
              </w:rPr>
              <w:t>Ponto manual</w:t>
            </w:r>
          </w:p>
        </w:tc>
        <w:tc>
          <w:tcPr>
            <w:tcW w:type="dxa" w:w="4824"/>
            <w:vAlign w:val="center"/>
            <w:shd w:fill="D9EAF7"/>
          </w:tcPr>
          <w:p>
            <w:r/>
            <w:r>
              <w:rPr>
                <w:b/>
              </w:rPr>
              <w:t>Risco associado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Verificacao de disco e inodes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Ambientes podem ficar sem espaco antes de acao preventiva.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Revisao de usuarios privilegiados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Permissoes indevidas podem passar despercebidas.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Analise de portas abertas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Servicos sensiveis podem permanecer expostos.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Consulta de logs e servicos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Falhas podem ser identificadas tarde.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Remocao de usuarios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Erro de usuario, falta de evidencia ou remocao incompleta.</w:t>
            </w:r>
          </w:p>
        </w:tc>
      </w:tr>
    </w:tbl>
    <w:p/>
    <w:p>
      <w:pPr>
        <w:pStyle w:val="Heading1"/>
      </w:pPr>
      <w:r>
        <w:t>5. Solucao Proposta com IA</w:t>
      </w:r>
    </w:p>
    <w:p>
      <w:pPr>
        <w:pStyle w:val="Heading2"/>
      </w:pPr>
      <w:r>
        <w:t>5.1 Onde a IA Atua</w:t>
      </w:r>
    </w:p>
    <w:p>
      <w:r>
        <w:t>A IA atua sobre os dados estruturados gerados pelos scripts. Em vez de perguntar ao analista manualmente, o time podera consultar a IA interna com perguntas sobre discos, usuarios, portas, riscos, configuracoes e acoes executadas. A IA passa a consumir evidencias reais coletadas do servidor.</w:t>
      </w:r>
    </w:p>
    <w:p>
      <w:pPr>
        <w:pStyle w:val="Heading2"/>
      </w:pPr>
      <w:r>
        <w:t>5.2 Como Funciona Conceitualmente</w:t>
      </w:r>
    </w:p>
    <w:p>
      <w:pPr>
        <w:pStyle w:val="ListNumber"/>
      </w:pPr>
      <w:r>
        <w:t>O sensor mind_scan.sh coleta evidencias no servidor Linux.</w:t>
      </w:r>
    </w:p>
    <w:p>
      <w:pPr>
        <w:pStyle w:val="ListNumber"/>
      </w:pPr>
      <w:r>
        <w:t>O sensor gera relatorio textual para humanos e JSON estruturado para automacao/IA.</w:t>
      </w:r>
    </w:p>
    <w:p>
      <w:pPr>
        <w:pStyle w:val="ListNumber"/>
      </w:pPr>
      <w:r>
        <w:t>O mind_analyzer.py interpreta o JSON, calcula risco e gera achados.</w:t>
      </w:r>
    </w:p>
    <w:p>
      <w:pPr>
        <w:pStyle w:val="ListNumber"/>
      </w:pPr>
      <w:r>
        <w:t>A IA interna usa os JSONs como base de conhecimento operacional.</w:t>
      </w:r>
    </w:p>
    <w:p>
      <w:pPr>
        <w:pStyle w:val="ListNumber"/>
      </w:pPr>
      <w:r>
        <w:t>O mind_sanitize_users.sh trata offboarding via CSV, gerando evidencia da acao.</w:t>
      </w:r>
    </w:p>
    <w:p>
      <w:pPr>
        <w:pStyle w:val="ListNumber"/>
      </w:pPr>
      <w:r>
        <w:t>O historico de evidencias permite consultas futuras, comparacoes e evolucao para hardening automatizado.</w:t>
      </w:r>
    </w:p>
    <w:p>
      <w:pPr>
        <w:pStyle w:val="Heading2"/>
      </w:pPr>
      <w:r>
        <w:t>5.3 Tecnologia e Conceito de IA</w:t>
      </w:r>
    </w:p>
    <w:p>
      <w:pPr>
        <w:pStyle w:val="ListBullet"/>
      </w:pPr>
      <w:r>
        <w:t>IA generativa para responder perguntas em linguagem natural com base nos JSONs gerados.</w:t>
      </w:r>
    </w:p>
    <w:p>
      <w:pPr>
        <w:pStyle w:val="ListBullet"/>
      </w:pPr>
      <w:r>
        <w:t>Automacao inteligente para padronizar coleta de evidencias e acoes de sanitizacao.</w:t>
      </w:r>
    </w:p>
    <w:p>
      <w:pPr>
        <w:pStyle w:val="ListBullet"/>
      </w:pPr>
      <w:r>
        <w:t>Regras de risco no analisador como primeira camada de classificacao antes de evoluir para modelos mais sofisticados.</w:t>
      </w:r>
    </w:p>
    <w:p>
      <w:pPr>
        <w:pStyle w:val="ListBullet"/>
      </w:pPr>
      <w:r>
        <w:t>Possivel integracao futura com Ansible para aplicar correcoes controladas.</w:t>
      </w:r>
    </w:p>
    <w:p>
      <w:pPr>
        <w:pStyle w:val="Heading2"/>
      </w:pPr>
      <w:r>
        <w:t>5.4 Exemplo Pratico</w:t>
      </w:r>
    </w:p>
    <w:p>
      <w:r>
        <w:t>Pergunta para a IA interna: "Quais discos estao cheios neste servidor?"</w:t>
      </w:r>
    </w:p>
    <w:p>
      <w:r>
        <w:t>Base usada pela IA: campo disk_usage do JSON gerado pelo mind_scan.sh.</w:t>
      </w:r>
    </w:p>
    <w:p>
      <w:r>
        <w:t>Resposta esperada: "O mountpoint /var esta com 92% de uso, classificado como critico. Recomenda-se liberar espaco ou ampliar o volume."</w:t>
      </w:r>
    </w:p>
    <w:p>
      <w:r>
        <w:t>Pergunta para a IA interna: "Algum usuario foi removido por chamado?"</w:t>
      </w:r>
    </w:p>
    <w:p>
      <w:r>
        <w:t>Base usada pela IA: JSON gerado pelo mind_sanitize_users.sh.</w:t>
      </w:r>
    </w:p>
    <w:p>
      <w:r>
        <w:t>Resposta esperada: "O usuario joao.silva foi removido com home pelo chamado CHG12345, motivo desligamento."</w:t>
      </w:r>
    </w:p>
    <w:p>
      <w:pPr>
        <w:pStyle w:val="Heading1"/>
      </w:pPr>
      <w:r>
        <w:t>6. Fluxo TO BE</w:t>
      </w:r>
    </w:p>
    <w:p>
      <w:r>
        <w:t>No processo futuro, a coleta e a estruturacao das informacoes deixam de depender apenas de comandos manuais e passam a seguir um fluxo padronizado.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r/>
            <w:r>
              <w:rPr>
                <w:b/>
              </w:rPr>
              <w:t>Antes - AS IS</w:t>
            </w:r>
          </w:p>
        </w:tc>
        <w:tc>
          <w:tcPr>
            <w:tcW w:type="dxa" w:w="4824"/>
            <w:vAlign w:val="center"/>
            <w:shd w:fill="D9EAF7"/>
          </w:tcPr>
          <w:p>
            <w:r/>
            <w:r>
              <w:rPr>
                <w:b/>
              </w:rPr>
              <w:t>Depois - TO BE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Comandos manuais executados caso a caso.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Script padronizado coleta os principais indicadores.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Saidas soltas no terminal.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Relatorios TXT e JSON salvos em /var/log/mind.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Analise depende da experiencia individual.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Analisador gera score, achados e recomendacoes.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IA sem base estruturada do ambiente.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IA consome JSONs com evidencias reais.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Remocao de usuarios feita manualmente.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CSV de chamado orienta bloqueio/remocao com evidencia.</w:t>
            </w:r>
          </w:p>
        </w:tc>
      </w:tr>
    </w:tbl>
    <w:p/>
    <w:p>
      <w:pPr>
        <w:pStyle w:val="Heading2"/>
      </w:pPr>
      <w:r>
        <w:t>6.1 Fluxo Proposto</w:t>
      </w:r>
    </w:p>
    <w:p>
      <w:pPr>
        <w:pStyle w:val="ListNumber"/>
      </w:pPr>
      <w:r>
        <w:t>Executar mind_scan.sh no servidor Linux.</w:t>
      </w:r>
    </w:p>
    <w:p>
      <w:pPr>
        <w:pStyle w:val="ListNumber"/>
      </w:pPr>
      <w:r>
        <w:t>Coletar evidencias de sistema, seguranca, disco, portas, usuarios e servicos.</w:t>
      </w:r>
    </w:p>
    <w:p>
      <w:pPr>
        <w:pStyle w:val="ListNumber"/>
      </w:pPr>
      <w:r>
        <w:t>Gerar relatorio TXT e JSON estruturado.</w:t>
      </w:r>
    </w:p>
    <w:p>
      <w:pPr>
        <w:pStyle w:val="ListNumber"/>
      </w:pPr>
      <w:r>
        <w:t>Executar mind_analyzer.py sobre o JSON.</w:t>
      </w:r>
    </w:p>
    <w:p>
      <w:pPr>
        <w:pStyle w:val="ListNumber"/>
      </w:pPr>
      <w:r>
        <w:t>Gerar risco, achados, recomendacoes e contexto para IA.</w:t>
      </w:r>
    </w:p>
    <w:p>
      <w:pPr>
        <w:pStyle w:val="ListNumber"/>
      </w:pPr>
      <w:r>
        <w:t>Quando houver chamado de offboarding, preparar CSV com usuario, acao, motivo e ticket.</w:t>
      </w:r>
    </w:p>
    <w:p>
      <w:pPr>
        <w:pStyle w:val="ListNumber"/>
      </w:pPr>
      <w:r>
        <w:t>Executar mind_sanitize_users.sh em --dry-run.</w:t>
      </w:r>
    </w:p>
    <w:p>
      <w:pPr>
        <w:pStyle w:val="ListNumber"/>
      </w:pPr>
      <w:r>
        <w:t>Validar a simulacao.</w:t>
      </w:r>
    </w:p>
    <w:p>
      <w:pPr>
        <w:pStyle w:val="ListNumber"/>
      </w:pPr>
      <w:r>
        <w:t>Executar --apply quando aprovado.</w:t>
      </w:r>
    </w:p>
    <w:p>
      <w:pPr>
        <w:pStyle w:val="ListNumber"/>
      </w:pPr>
      <w:r>
        <w:t>Guardar evidencias TXT/JSON para auditoria e IA.</w:t>
      </w:r>
    </w:p>
    <w:p>
      <w:pPr>
        <w:pStyle w:val="Heading1"/>
      </w:pPr>
      <w:r>
        <w:t>7. Beneficios Esperados</w:t>
      </w:r>
    </w:p>
    <w:p>
      <w:pPr>
        <w:pStyle w:val="Heading2"/>
      </w:pPr>
      <w:r>
        <w:t>7.1 Beneficios Operacionais</w:t>
      </w:r>
    </w:p>
    <w:p>
      <w:pPr>
        <w:pStyle w:val="ListBullet"/>
      </w:pPr>
      <w:r>
        <w:t>Reducao do tempo de verificacao inicial de servidores Linux.</w:t>
      </w:r>
    </w:p>
    <w:p>
      <w:pPr>
        <w:pStyle w:val="ListBullet"/>
      </w:pPr>
      <w:r>
        <w:t>Padronizacao das coletas entre diferentes ambientes.</w:t>
      </w:r>
    </w:p>
    <w:p>
      <w:pPr>
        <w:pStyle w:val="ListBullet"/>
      </w:pPr>
      <w:r>
        <w:t>Menor retrabalho em analises recorrentes.</w:t>
      </w:r>
    </w:p>
    <w:p>
      <w:pPr>
        <w:pStyle w:val="ListBullet"/>
      </w:pPr>
      <w:r>
        <w:t>Evidencias centralizadas em /var/log/mind.</w:t>
      </w:r>
    </w:p>
    <w:p>
      <w:pPr>
        <w:pStyle w:val="ListBullet"/>
      </w:pPr>
      <w:r>
        <w:t>Mais seguranca no processo de remocao de usuarios por chamado.</w:t>
      </w:r>
    </w:p>
    <w:p>
      <w:pPr>
        <w:pStyle w:val="ListBullet"/>
      </w:pPr>
      <w:r>
        <w:t>Melhor rastreabilidade para auditoria e governanca.</w:t>
      </w:r>
    </w:p>
    <w:p>
      <w:pPr>
        <w:pStyle w:val="Heading2"/>
      </w:pPr>
      <w:r>
        <w:t>7.2 Beneficios Estrategicos</w:t>
      </w:r>
    </w:p>
    <w:p>
      <w:pPr>
        <w:pStyle w:val="ListBullet"/>
      </w:pPr>
      <w:r>
        <w:t>Transformacao de conhecimento operacional em base consumivel por IA.</w:t>
      </w:r>
    </w:p>
    <w:p>
      <w:pPr>
        <w:pStyle w:val="ListBullet"/>
      </w:pPr>
      <w:r>
        <w:t>Evolucao para hardening orientado por dados.</w:t>
      </w:r>
    </w:p>
    <w:p>
      <w:pPr>
        <w:pStyle w:val="ListBullet"/>
      </w:pPr>
      <w:r>
        <w:t>Apoio a decisoes executivas com informacoes objetivas.</w:t>
      </w:r>
    </w:p>
    <w:p>
      <w:pPr>
        <w:pStyle w:val="ListBullet"/>
      </w:pPr>
      <w:r>
        <w:t>Criacao de fundacao para automacoes futuras com Ansible.</w:t>
      </w:r>
    </w:p>
    <w:p>
      <w:pPr>
        <w:pStyle w:val="ListBullet"/>
      </w:pPr>
      <w:r>
        <w:t>Escalabilidade para multiplos servidores e clientes.</w:t>
      </w:r>
    </w:p>
    <w:p>
      <w:pPr>
        <w:pStyle w:val="Heading2"/>
      </w:pPr>
      <w:r>
        <w:t>7.3 Ganhos Mensuraveis Esperados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b/>
              </w:rPr>
              <w:t>Indicador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b/>
              </w:rPr>
              <w:t>Situacao atual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b/>
              </w:rPr>
              <w:t>Meta esperada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Tempo de coleta inicial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Manual e variavel por analista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Reduzir em 40% a 60% apos padronizacao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Qualidade da evidencia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Saidas dispersas ou manuais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Gerar TXT/JSON em toda execucao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Identificacao de riscos comuns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Dependente de conferencia manual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Classificacao automatica pelo analisador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Offboarding de usuarios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Execucao manual por chamado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CSV padronizado com dry-run, apply e evidencia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Consumo pela IA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Informacao pouco estruturada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JSON estruturado para perguntas e respostas</w:t>
            </w:r>
          </w:p>
        </w:tc>
      </w:tr>
    </w:tbl>
    <w:p/>
    <w:p>
      <w:r>
        <w:t>Observacao: os percentuais devem ser validados em piloto real com medicao antes/depois.</w:t>
      </w:r>
    </w:p>
    <w:p>
      <w:pPr>
        <w:pStyle w:val="Heading1"/>
      </w:pPr>
      <w:r>
        <w:t>8. Riscos e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D9EAF7"/>
          </w:tcPr>
          <w:p>
            <w:r/>
            <w:r>
              <w:rPr>
                <w:b/>
              </w:rPr>
              <w:t>Categoria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b/>
              </w:rPr>
              <w:t>Risco</w:t>
            </w:r>
          </w:p>
        </w:tc>
        <w:tc>
          <w:tcPr>
            <w:tcW w:type="dxa" w:w="3216"/>
            <w:vAlign w:val="center"/>
            <w:shd w:fill="D9EAF7"/>
          </w:tcPr>
          <w:p>
            <w:r/>
            <w:r>
              <w:rPr>
                <w:b/>
              </w:rPr>
              <w:t>Controle proposto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Tecnico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Coleta incompleta por falta de permissao ou comando ausente.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Executar com sudo quando necessario e registrar ausencia de ferramentas.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Tecnico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Interpretacao incorreta de saidas em distribuicoes Linux diferentes.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Testar em diferentes distros e evoluir parsing por perfil.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Operacional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Uso indevido do modo --apply no sanitizador.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Exigir --dry-run antes, documentar processo e limitar acesso.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Operacional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CSV com usuario errado.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Validacao humana do CSV, ticket obrigatorio e lista de usuarios protegidos.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Seguranca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Exposicao de dados sensiveis em JSONs ou CSVs.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Manter relatorios protegidos e ignorar CSVs no Git.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Etico / Governanca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Confiar cegamente na recomendacao da IA.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Manter validacao humana para acoes criticas.</w:t>
            </w:r>
          </w:p>
        </w:tc>
      </w:tr>
      <w:tr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Dados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IA responder com base em dados desatualizados.</w:t>
            </w:r>
          </w:p>
        </w:tc>
        <w:tc>
          <w:tcPr>
            <w:tcW w:type="dxa" w:w="3216"/>
            <w:vAlign w:val="center"/>
          </w:tcPr>
          <w:p>
            <w:r/>
            <w:r>
              <w:rPr>
                <w:b w:val="0"/>
              </w:rPr>
              <w:t>Registrar timestamp e renovar coletas periodicamente.</w:t>
            </w:r>
          </w:p>
        </w:tc>
      </w:tr>
    </w:tbl>
    <w:p/>
    <w:p>
      <w:r>
        <w:t>A IA deve apoiar a analise, mas nao substituir validacao humana em decisoes sensiveis, especialmente remocao de usuarios, alteracoes de firewall, hardening e acoes com impacto operacional.</w:t>
      </w:r>
    </w:p>
    <w:p>
      <w:pPr>
        <w:pStyle w:val="Heading1"/>
      </w:pPr>
      <w:r>
        <w:t>9. Plano de Implantacao Simplificado</w:t>
      </w:r>
    </w:p>
    <w:p>
      <w:pPr>
        <w:pStyle w:val="Heading2"/>
      </w:pPr>
      <w:r>
        <w:t>9.1 Curto Prazo</w:t>
      </w:r>
    </w:p>
    <w:p>
      <w:pPr>
        <w:pStyle w:val="ListBullet"/>
      </w:pPr>
      <w:r>
        <w:t>Validar os scripts em ambiente Linux de teste.</w:t>
      </w:r>
    </w:p>
    <w:p>
      <w:pPr>
        <w:pStyle w:val="ListBullet"/>
      </w:pPr>
      <w:r>
        <w:t>Executar mind_scan.sh e revisar os JSONs gerados.</w:t>
      </w:r>
    </w:p>
    <w:p>
      <w:pPr>
        <w:pStyle w:val="ListBullet"/>
      </w:pPr>
      <w:r>
        <w:t>Executar mind_analyzer.py e validar os achados.</w:t>
      </w:r>
    </w:p>
    <w:p>
      <w:pPr>
        <w:pStyle w:val="ListBullet"/>
      </w:pPr>
      <w:r>
        <w:t>Testar mind_sanitize_users.sh com usuario ficticio e CSV de teste.</w:t>
      </w:r>
    </w:p>
    <w:p>
      <w:pPr>
        <w:pStyle w:val="ListBullet"/>
      </w:pPr>
      <w:r>
        <w:t>Ajustar README e documentacao de operacao.</w:t>
      </w:r>
    </w:p>
    <w:p>
      <w:pPr>
        <w:pStyle w:val="ListBullet"/>
      </w:pPr>
      <w:r>
        <w:t>Apresentar resultado em reuniao de acompanhamento.</w:t>
      </w:r>
    </w:p>
    <w:p>
      <w:pPr>
        <w:pStyle w:val="Heading2"/>
      </w:pPr>
      <w:r>
        <w:t>9.2 Proximos Passos</w:t>
      </w:r>
    </w:p>
    <w:p>
      <w:pPr>
        <w:pStyle w:val="ListBullet"/>
      </w:pPr>
      <w:r>
        <w:t>Criar whitelist corporativa de usuarios, portas e repositorios.</w:t>
      </w:r>
    </w:p>
    <w:p>
      <w:pPr>
        <w:pStyle w:val="ListBullet"/>
      </w:pPr>
      <w:r>
        <w:t>Criar politicas de excecao para usuarios que nunca devem ser removidos.</w:t>
      </w:r>
    </w:p>
    <w:p>
      <w:pPr>
        <w:pStyle w:val="ListBullet"/>
      </w:pPr>
      <w:r>
        <w:t>Adicionar exemplos de JSON de entrada e saida.</w:t>
      </w:r>
    </w:p>
    <w:p>
      <w:pPr>
        <w:pStyle w:val="ListBullet"/>
      </w:pPr>
      <w:r>
        <w:t>Criar testes basicos para validar parsing dos JSONs.</w:t>
      </w:r>
    </w:p>
    <w:p>
      <w:pPr>
        <w:pStyle w:val="ListBullet"/>
      </w:pPr>
      <w:r>
        <w:t>Integrar coleta e analise com pipeline ou rotina agendada.</w:t>
      </w:r>
    </w:p>
    <w:p>
      <w:pPr>
        <w:pStyle w:val="ListBullet"/>
      </w:pPr>
      <w:r>
        <w:t>Avaliar integracao com Ansible para hardening automatizado.</w:t>
      </w:r>
    </w:p>
    <w:p>
      <w:pPr>
        <w:pStyle w:val="ListBullet"/>
      </w:pPr>
      <w:r>
        <w:t>Integrar os JSONs com a base de conhecimento da IA interna.</w:t>
      </w:r>
    </w:p>
    <w:p>
      <w:pPr>
        <w:pStyle w:val="Heading1"/>
      </w:pPr>
      <w:r>
        <w:t>10. Plano de Adocao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r/>
            <w:r>
              <w:rPr>
                <w:b/>
              </w:rPr>
              <w:t>Pergunta</w:t>
            </w:r>
          </w:p>
        </w:tc>
        <w:tc>
          <w:tcPr>
            <w:tcW w:type="dxa" w:w="4824"/>
            <w:vAlign w:val="center"/>
            <w:shd w:fill="D9EAF7"/>
          </w:tcPr>
          <w:p>
            <w:r/>
            <w:r>
              <w:rPr>
                <w:b/>
              </w:rPr>
              <w:t>Resposta proposta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Quem usaria?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Times de infraestrutura, seguranca, operacoes Linux, governanca e responsaveis pela IA interna.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Frequencia de uso?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Sob demanda em incidentes/auditorias e de forma recorrente em rotinas de verificacao.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Como vira rotina?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Documentacao, comandos padronizados, exemplos de uso, dry-run obrigatorio para sanitizacao e futura automacao com agenda/Ansible.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Como medir sucesso?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Tempo de diagnostico, quantidade de achados identificados, qualidade dos JSONs, reducao de retrabalho e aderencia ao processo de offboarding.</w:t>
            </w:r>
          </w:p>
        </w:tc>
      </w:tr>
    </w:tbl>
    <w:p/>
    <w:p>
      <w:pPr>
        <w:pStyle w:val="Heading1"/>
      </w:pPr>
      <w:r>
        <w:t>11. Viabilidade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824"/>
            <w:vAlign w:val="center"/>
            <w:shd w:fill="D9EAF7"/>
          </w:tcPr>
          <w:p>
            <w:r/>
            <w:r>
              <w:rPr>
                <w:b/>
              </w:rPr>
              <w:t>Avaliacao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Ferramentas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Bash, Python 3, comandos nativos Linux, GitHub e possivel Ansible futuramente.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Esforco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Baixo a medio para piloto, pois a base funcional ja existe.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Prazo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Curto prazo para validacao tecnica; medio prazo para integracao com IA/Ansible.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Complexidade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Moderada, com maior atencao para seguranca, parsing e governanca de dados.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Dependencias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Acesso a servidores Linux de teste, permissao root para coletas sensiveis e definicao de politicas corporativas.</w:t>
            </w:r>
          </w:p>
        </w:tc>
      </w:tr>
    </w:tbl>
    <w:p/>
    <w:p>
      <w:pPr>
        <w:pStyle w:val="Heading1"/>
      </w:pPr>
      <w:r>
        <w:t>12. Conclusao</w:t>
      </w:r>
    </w:p>
    <w:p>
      <w:r>
        <w:t>O projeto vale a pena porque resolve uma dor real: transformar verificacoes manuais e conhecimento operacional disperso em dados estruturados, reutilizaveis e prontos para consumo pela IA interna. A solucao nao usa IA como objetivo final, mas como meio para melhorar eficiencia, qualidade da informacao e tomada de decisao.</w:t>
      </w:r>
    </w:p>
    <w:p>
      <w:r>
        <w:t>Com a base atual, ja e possivel coletar evidencias de servidores Linux, analisar risco e executar sanitizacao controlada de usuarios via CSV. O proximo passo natural e validar em ambiente real, medir ganhos, criar politicas corporativas e evoluir para integracoes com Ansible e base de conhecimento da MIND.</w:t>
      </w:r>
    </w:p>
    <w:p>
      <w:pPr>
        <w:pStyle w:val="Heading1"/>
      </w:pPr>
      <w:r>
        <w:t>13. Roteiro Para Apresentacao Executiva</w:t>
      </w:r>
    </w:p>
    <w:p>
      <w:r>
        <w:t>Estrutura sugerida para uma apresentacao de 8 a 10 slides, conforme o template do documento de referencia.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r/>
            <w:r>
              <w:rPr>
                <w:b/>
              </w:rPr>
              <w:t>Slide</w:t>
            </w:r>
          </w:p>
        </w:tc>
        <w:tc>
          <w:tcPr>
            <w:tcW w:type="dxa" w:w="4824"/>
            <w:vAlign w:val="center"/>
            <w:shd w:fill="D9EAF7"/>
          </w:tcPr>
          <w:p>
            <w:r/>
            <w:r>
              <w:rPr>
                <w:b/>
              </w:rPr>
              <w:t>Conteudo sugerido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1 - Contexto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Hoje verificacoes de hardening e operacao Linux dependem de comandos manuais e conhecimento individual.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2 - Dor do Negocio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Tempo, risco de erro, baixa padronizacao, dificuldade de alimentar IA com dados confiaveis.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3 - Processo Atual AS IS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Mostrar fluxo manual: acessar servidor, rodar comandos, interpretar, registrar.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4 - Onde entra a IA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IA consome JSONs de evidencias para responder perguntas operacionais e de seguranca.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5 - Processo Proposto TO BE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Sensor coleta, analisador classifica, IA responde, sanitizador registra offboarding.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6 - Exemplo Pratico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Pergunta: quais discos estao cheios? Quais usuarios tem sudo? Quem foi removido por chamado?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7 - Beneficios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Padronizacao, velocidade, rastreabilidade, base de conhecimento, seguranca no offboarding.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8 - Riscos e Limitacoes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Dados desatualizados, permissao, validacao humana, seguranca dos arquivos.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9 - Viabilidade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Base ja criada com Bash/Python; proximo passo e piloto controlado.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10 - Encerramento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O projeto contribui para hardening orientado por dados e inteligencia operacional consumivel pela IA.</w:t>
            </w:r>
          </w:p>
        </w:tc>
      </w:tr>
    </w:tbl>
    <w:p/>
    <w:p>
      <w:pPr>
        <w:pStyle w:val="Heading1"/>
      </w:pPr>
      <w:r>
        <w:t>Apendice A - Componentes Ja Criados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  <w:shd w:fill="D9EAF7"/>
          </w:tcPr>
          <w:p>
            <w:r/>
            <w:r>
              <w:rPr>
                <w:b/>
              </w:rPr>
              <w:t>Arquivo</w:t>
            </w:r>
          </w:p>
        </w:tc>
        <w:tc>
          <w:tcPr>
            <w:tcW w:type="dxa" w:w="4824"/>
            <w:vAlign w:val="center"/>
            <w:shd w:fill="D9EAF7"/>
          </w:tcPr>
          <w:p>
            <w:r/>
            <w:r>
              <w:rPr>
                <w:b/>
              </w:rPr>
              <w:t>Funcao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mind_scan.sh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Sensor de varredura Linux com saida TXT e JSON.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mind_analyzer.py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Analisador de risco que gera achados, score e recomendacoes.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mind_sanitize_users.sh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Sanitizador de usuarios via CSV com --dry-run e --apply.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README.md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Apresentacao geral do projeto no GitHub.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README_sanitize_users.md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Manual detalhado do fluxo de sanitizacao de usuarios.</w:t>
            </w:r>
          </w:p>
        </w:tc>
      </w:tr>
      <w:tr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scripts/auto_commit.ps1</w:t>
            </w:r>
          </w:p>
        </w:tc>
        <w:tc>
          <w:tcPr>
            <w:tcW w:type="dxa" w:w="4824"/>
            <w:vAlign w:val="center"/>
          </w:tcPr>
          <w:p>
            <w:r/>
            <w:r>
              <w:rPr>
                <w:b w:val="0"/>
              </w:rPr>
              <w:t>Script auxiliar para auto-commit e push durante alteracoes locais.</w:t>
            </w:r>
          </w:p>
        </w:tc>
      </w:tr>
    </w:tbl>
    <w:p/>
    <w:p>
      <w:pPr>
        <w:pStyle w:val="Heading1"/>
      </w:pPr>
      <w:r>
        <w:t>Apendice B - Comandos Principais</w:t>
      </w:r>
    </w:p>
    <w:p>
      <w:r>
        <w:t>Varredura:</w:t>
      </w:r>
    </w:p>
    <w:p>
      <w:r>
        <w:t>chmod +x mind_scan.sh</w:t>
        <w:br/>
        <w:t>sudo ./mind_scan.sh</w:t>
      </w:r>
    </w:p>
    <w:p>
      <w:r>
        <w:t>Analise:</w:t>
      </w:r>
    </w:p>
    <w:p>
      <w:r>
        <w:t>python3 mind_analyzer.py /var/log/mind/mind_scan_HOST_DATA.json</w:t>
      </w:r>
    </w:p>
    <w:p>
      <w:r>
        <w:t>Sanitizacao:</w:t>
      </w:r>
    </w:p>
    <w:p>
      <w:r>
        <w:t>sudo ./mind_sanitize_users.sh --csv usuarios.csv --dry-run</w:t>
        <w:br/>
        <w:t>sudo ./mind_sanitize_users.sh --csv usuarios.csv --apply</w:t>
      </w:r>
    </w:p>
    <w:p>
      <w:pPr>
        <w:jc w:val="center"/>
      </w:pPr>
      <w:r>
        <w:rPr>
          <w:i/>
          <w:sz w:val="18"/>
        </w:rPr>
        <w:t>Documento gerado para acompanhamento do projeto MIND Hardening Sensor.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